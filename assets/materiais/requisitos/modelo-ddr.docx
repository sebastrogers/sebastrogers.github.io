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color w:val="1A1A1A"/>
          <w:sz w:val="18"/>
        </w:rPr>
        <w:t>FACULDADE SENAC PERNAMBUCO, UNIDADE CARUARU</w:t>
      </w:r>
    </w:p>
    <w:p>
      <w:pPr>
        <w:spacing w:after="200"/>
        <w:jc w:val="center"/>
      </w:pPr>
      <w:r>
        <w:rPr>
          <w:b w:val="0"/>
          <w:i w:val="0"/>
          <w:color w:val="555F6D"/>
          <w:sz w:val="17"/>
        </w:rPr>
        <w:t>Engenharia de Requisitos   ·   Prof. Dr. Sebastião Rogério</w:t>
      </w:r>
    </w:p>
    <w:p>
      <w:pPr>
        <w:spacing w:after="40"/>
        <w:jc w:val="center"/>
      </w:pPr>
      <w:r>
        <w:rPr>
          <w:b/>
          <w:i w:val="0"/>
          <w:color w:val="1E4E60"/>
          <w:sz w:val="18"/>
        </w:rPr>
        <w:t>MODELO · PREENCHA E APAGUE AS ORIENTAÇÕES</w:t>
      </w:r>
    </w:p>
    <w:p>
      <w:pPr>
        <w:spacing w:after="60"/>
        <w:jc w:val="center"/>
      </w:pPr>
      <w:r>
        <w:rPr>
          <w:b/>
          <w:i w:val="0"/>
          <w:color w:val="1A1A1A"/>
          <w:sz w:val="38"/>
        </w:rPr>
        <w:t>Documento de Definição de Requisitos</w:t>
      </w:r>
    </w:p>
    <w:p>
      <w:pPr>
        <w:spacing w:after="240"/>
        <w:jc w:val="center"/>
        <w:pBdr>
          <w:bottom w:val="single" w:sz="8" w:space="8" w:color="1A1A1A"/>
        </w:pBdr>
      </w:pPr>
      <w:r>
        <w:rPr>
          <w:b w:val="0"/>
          <w:i w:val="0"/>
          <w:color w:val="555F6D"/>
          <w:sz w:val="20"/>
        </w:rPr>
        <w:t>[Nome do sistema] · [Cliente] · Equipe [N] · versão [1], [data]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9639"/>
      </w:tblGrid>
      <w:tr>
        <w:trPr>
          <w:cantSplit w:val="true"/>
        </w:trPr>
        <w:tc>
          <w:tcPr>
            <w:tcW w:type="dxa" w:w="9638"/>
            <w:shd w:val="clear" w:color="auto" w:fill="F4F0E6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  <w:color w:val="7A2C46"/>
                <w:sz w:val="16"/>
              </w:rPr>
              <w:t>LEIA ANTES DE COMEÇAR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Como usar este modelo: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 xml:space="preserve">1. Troque todo texto </w:t>
            </w:r>
            <w:r>
              <w:rPr>
                <w:b/>
                <w:sz w:val="20"/>
              </w:rPr>
              <w:t>[entre colchetes]</w:t>
            </w:r>
            <w:r>
              <w:rPr>
                <w:b w:val="0"/>
                <w:sz w:val="20"/>
              </w:rPr>
              <w:t xml:space="preserve"> pelo conteúdo da equipe, e o cinza pelo preto.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2. Apague as caixas azuis de orientação antes de gerar o PDF.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3. Mantenha as seções, a numeração e os IDs (RF-01, RNF-01, RN-01, H01). A revisão e a matriz dependem deles.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 xml:space="preserve">4. Na dúvida sobre o nível de detalhe, abra o </w:t>
            </w:r>
            <w:r>
              <w:rPr>
                <w:b/>
                <w:sz w:val="20"/>
              </w:rPr>
              <w:t>Exemplo de DDR v1 da Barbearia Navalha</w:t>
            </w:r>
            <w:r>
              <w:rPr>
                <w:b w:val="0"/>
                <w:sz w:val="20"/>
              </w:rPr>
              <w:t>, no site da disciplina.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5. Entregue em PDF com o nome DDR_v1_EquipeN.pdf.</w:t>
            </w:r>
          </w:p>
        </w:tc>
      </w:tr>
    </w:tbl>
    <w:p>
      <w:pPr>
        <w:spacing w:after="40"/>
      </w:pP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1814"/>
        <w:gridCol w:w="7824"/>
      </w:tblGrid>
      <w:tr>
        <w:trPr>
          <w:tblHeader w:val="true"/>
        </w:trPr>
        <w:tc>
          <w:tcPr>
            <w:tcW w:type="dxa" w:w="1814"/>
            <w:shd w:val="clear" w:color="auto" w:fill="2E6B5E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7824"/>
            <w:shd w:val="clear" w:color="auto" w:fill="2E6B5E"/>
          </w:tcPr>
          <w:p>
            <w:r/>
            <w:r>
              <w:rPr>
                <w:b/>
                <w:color w:val="FFFFFF"/>
                <w:sz w:val="19"/>
              </w:rPr>
              <w:t>Preenchimento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/>
            <w:r>
              <w:rPr>
                <w:b/>
                <w:sz w:val="19"/>
              </w:rPr>
              <w:t>Sistema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sz w:val="19"/>
              </w:rPr>
              <w:t>[Nome do sistema e uma frase sobre o que ele faz]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6F4EE"/>
          </w:tcPr>
          <w:p>
            <w:r/>
            <w:r>
              <w:rPr>
                <w:b/>
                <w:sz w:val="19"/>
              </w:rPr>
              <w:t>Cliente</w:t>
            </w:r>
          </w:p>
        </w:tc>
        <w:tc>
          <w:tcPr>
            <w:tcW w:type="dxa" w:w="7824"/>
            <w:shd w:val="clear" w:color="auto" w:fill="F6F4EE"/>
          </w:tcPr>
          <w:p>
            <w:r/>
            <w:r>
              <w:rPr>
                <w:b w:val="0"/>
                <w:sz w:val="19"/>
              </w:rPr>
              <w:t>[Nome, papel e organização do cliente]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/>
            <w:r>
              <w:rPr>
                <w:b/>
                <w:sz w:val="19"/>
              </w:rPr>
              <w:t>Equipe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sz w:val="19"/>
              </w:rPr>
              <w:t>[Nome (papel na equipe), um por integrante]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6F4EE"/>
          </w:tcPr>
          <w:p>
            <w:r/>
            <w:r>
              <w:rPr>
                <w:b/>
                <w:sz w:val="19"/>
              </w:rPr>
              <w:t>Versão</w:t>
            </w:r>
          </w:p>
        </w:tc>
        <w:tc>
          <w:tcPr>
            <w:tcW w:type="dxa" w:w="7824"/>
            <w:shd w:val="clear" w:color="auto" w:fill="F6F4EE"/>
          </w:tcPr>
          <w:p>
            <w:r/>
            <w:r>
              <w:rPr>
                <w:b w:val="0"/>
                <w:sz w:val="19"/>
              </w:rPr>
              <w:t>[v1, data] · próxima revisão: [v2, data]</w:t>
            </w:r>
          </w:p>
        </w:tc>
      </w:tr>
    </w:tbl>
    <w:p>
      <w:pPr>
        <w:spacing w:after="40"/>
      </w:pPr>
    </w:p>
    <w:p>
      <w:pPr>
        <w:keepNext/>
        <w:spacing w:after="80" w:before="200"/>
      </w:pPr>
      <w:r>
        <w:rPr>
          <w:b/>
          <w:i w:val="0"/>
          <w:color w:val="7A2C46"/>
          <w:sz w:val="24"/>
        </w:rPr>
        <w:t>Histórico de versões</w:t>
      </w: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907"/>
        <w:gridCol w:w="1474"/>
        <w:gridCol w:w="5443"/>
        <w:gridCol w:w="1814"/>
      </w:tblGrid>
      <w:tr>
        <w:trPr>
          <w:tblHeader w:val="true"/>
        </w:trPr>
        <w:tc>
          <w:tcPr>
            <w:tcW w:type="dxa" w:w="907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Versão</w:t>
            </w:r>
          </w:p>
        </w:tc>
        <w:tc>
          <w:tcPr>
            <w:tcW w:type="dxa" w:w="1474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Data</w:t>
            </w:r>
          </w:p>
        </w:tc>
        <w:tc>
          <w:tcPr>
            <w:tcW w:type="dxa" w:w="5443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O que mudou</w:t>
            </w:r>
          </w:p>
        </w:tc>
        <w:tc>
          <w:tcPr>
            <w:tcW w:type="dxa" w:w="1814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Responsável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r/>
            <w:r>
              <w:rPr>
                <w:b/>
                <w:sz w:val="19"/>
              </w:rPr>
              <w:t>v1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9"/>
              </w:rPr>
              <w:t>[dd/mm/aaaa]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9"/>
              </w:rPr>
              <w:t>Primeira versão completa, para a revisão cruzada.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[nome]</w:t>
            </w:r>
          </w:p>
        </w:tc>
      </w:tr>
      <w:tr>
        <w:trPr>
          <w:cantSplit w:val="true"/>
        </w:trPr>
        <w:tc>
          <w:tcPr>
            <w:tcW w:type="dxa" w:w="907"/>
            <w:shd w:val="clear" w:color="auto" w:fill="F6F4EE"/>
          </w:tcPr>
          <w:p>
            <w:r/>
            <w:r>
              <w:rPr>
                <w:b/>
                <w:sz w:val="19"/>
              </w:rPr>
              <w:t>v2</w:t>
            </w:r>
          </w:p>
        </w:tc>
        <w:tc>
          <w:tcPr>
            <w:tcW w:type="dxa" w:w="1474"/>
            <w:shd w:val="clear" w:color="auto" w:fill="F6F4EE"/>
          </w:tcPr>
          <w:p>
            <w:r/>
          </w:p>
        </w:tc>
        <w:tc>
          <w:tcPr>
            <w:tcW w:type="dxa" w:w="5443"/>
            <w:shd w:val="clear" w:color="auto" w:fill="F6F4EE"/>
          </w:tcPr>
          <w:p>
            <w:r/>
          </w:p>
        </w:tc>
        <w:tc>
          <w:tcPr>
            <w:tcW w:type="dxa" w:w="1814"/>
            <w:shd w:val="clear" w:color="auto" w:fill="F6F4EE"/>
          </w:tcPr>
          <w:p>
            <w:r/>
          </w:p>
        </w:tc>
      </w:tr>
    </w:tbl>
    <w:p>
      <w:pPr>
        <w:spacing w:after="40"/>
      </w:pPr>
    </w:p>
    <w:p>
      <w:pPr>
        <w:keepNext/>
        <w:spacing w:after="80" w:before="280"/>
        <w:pBdr>
          <w:bottom w:val="single" w:sz="6" w:space="2" w:color="1F2A44"/>
        </w:pBdr>
      </w:pPr>
      <w:r>
        <w:rPr>
          <w:b/>
          <w:i w:val="0"/>
          <w:color w:val="1F2A44"/>
          <w:sz w:val="30"/>
        </w:rPr>
        <w:t>1. Introdução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9639"/>
      </w:tblGrid>
      <w:tr>
        <w:trPr>
          <w:cantSplit w:val="true"/>
        </w:trPr>
        <w:tc>
          <w:tcPr>
            <w:tcW w:type="dxa" w:w="9638"/>
            <w:shd w:val="clear" w:color="auto" w:fill="EAF1F4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  <w:color w:val="1E4E60"/>
                <w:sz w:val="16"/>
              </w:rPr>
              <w:t>ORIENTAÇÃO · APAGUE ESTA CAIXA ANTES DE ENTREGAR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Vem da Aula 1. Responde: para que serve o sistema e o que fica de fora?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Teste rápido: alguém de outra turma entende o problema e a solução em um minuto de leitura?</w:t>
            </w:r>
          </w:p>
        </w:tc>
      </w:tr>
    </w:tbl>
    <w:p>
      <w:pPr>
        <w:spacing w:after="40"/>
      </w:pPr>
    </w:p>
    <w:p>
      <w:pPr>
        <w:keepNext/>
        <w:spacing w:after="80" w:before="200"/>
      </w:pPr>
      <w:r>
        <w:rPr>
          <w:b/>
          <w:i w:val="0"/>
          <w:color w:val="7A2C46"/>
          <w:sz w:val="24"/>
        </w:rPr>
        <w:t>1.1 Propósito</w:t>
      </w:r>
    </w:p>
    <w:p>
      <w:pPr>
        <w:spacing w:after="120"/>
      </w:pPr>
      <w:r>
        <w:rPr>
          <w:b w:val="0"/>
          <w:i/>
          <w:color w:val="8A857A"/>
          <w:sz w:val="21"/>
        </w:rPr>
        <w:t>[Um parágrafo: como o cliente trabalha hoje, qual é o problema concreto (com um número, se tiver), e o que o sistema vai permitir. Não descreva telas nem tecnologia.]</w:t>
      </w:r>
    </w:p>
    <w:p>
      <w:pPr>
        <w:keepNext/>
        <w:spacing w:after="80" w:before="200"/>
      </w:pPr>
      <w:r>
        <w:rPr>
          <w:b/>
          <w:i w:val="0"/>
          <w:color w:val="7A2C46"/>
          <w:sz w:val="24"/>
        </w:rPr>
        <w:t>1.2 Escopo</w:t>
      </w: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Dentro do escopo</w:t>
            </w:r>
          </w:p>
        </w:tc>
        <w:tc>
          <w:tcPr>
            <w:tcW w:type="dxa" w:w="4819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Fora do escopo (nesta versão)</w:t>
            </w:r>
          </w:p>
        </w:tc>
      </w:tr>
      <w:tr>
        <w:trPr>
          <w:cantSplit w:val="true"/>
        </w:trPr>
        <w:tc>
          <w:tcPr>
            <w:tcW w:type="dxa" w:w="4819"/>
          </w:tcPr>
          <w:p>
            <w:r/>
            <w:r>
              <w:rPr>
                <w:b/>
                <w:sz w:val="19"/>
              </w:rPr>
              <w:t>[funcionalidade]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9"/>
              </w:rPr>
              <w:t>[o que o cliente pode esperar, mas não vem agora]</w:t>
            </w:r>
          </w:p>
        </w:tc>
      </w:tr>
      <w:tr>
        <w:trPr>
          <w:cantSplit w:val="true"/>
        </w:trPr>
        <w:tc>
          <w:tcPr>
            <w:tcW w:type="dxa" w:w="4819"/>
            <w:shd w:val="clear" w:color="auto" w:fill="F6F4EE"/>
          </w:tcPr>
          <w:p>
            <w:r/>
            <w:r>
              <w:rPr>
                <w:b/>
                <w:sz w:val="19"/>
              </w:rPr>
              <w:t>[funcionalidade]</w:t>
            </w:r>
          </w:p>
        </w:tc>
        <w:tc>
          <w:tcPr>
            <w:tcW w:type="dxa" w:w="4819"/>
            <w:shd w:val="clear" w:color="auto" w:fill="F6F4EE"/>
          </w:tcPr>
          <w:p>
            <w:r/>
            <w:r>
              <w:rPr>
                <w:b w:val="0"/>
                <w:sz w:val="19"/>
              </w:rPr>
              <w:t>[o que o cliente pode esperar, mas não vem agora]</w:t>
            </w:r>
          </w:p>
        </w:tc>
      </w:tr>
      <w:tr>
        <w:trPr>
          <w:cantSplit w:val="true"/>
        </w:trPr>
        <w:tc>
          <w:tcPr>
            <w:tcW w:type="dxa" w:w="4819"/>
          </w:tcPr>
          <w:p>
            <w:r/>
            <w:r>
              <w:rPr>
                <w:b/>
                <w:sz w:val="19"/>
              </w:rPr>
              <w:t>[funcionalidade]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9"/>
              </w:rPr>
              <w:t>[o que o cliente pode esperar, mas não vem agora]</w:t>
            </w:r>
          </w:p>
        </w:tc>
      </w:tr>
    </w:tbl>
    <w:p>
      <w:pPr>
        <w:spacing w:after="40"/>
      </w:pPr>
    </w:p>
    <w:p>
      <w:pPr>
        <w:keepNext/>
        <w:spacing w:after="80" w:before="200"/>
      </w:pPr>
      <w:r>
        <w:rPr>
          <w:b/>
          <w:i w:val="0"/>
          <w:color w:val="7A2C46"/>
          <w:sz w:val="24"/>
        </w:rPr>
        <w:t>1.3 Glossário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9639"/>
      </w:tblGrid>
      <w:tr>
        <w:trPr>
          <w:cantSplit w:val="true"/>
        </w:trPr>
        <w:tc>
          <w:tcPr>
            <w:tcW w:type="dxa" w:w="9638"/>
            <w:shd w:val="clear" w:color="auto" w:fill="EAF1F4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  <w:color w:val="1E4E60"/>
                <w:sz w:val="16"/>
              </w:rPr>
              <w:t>ORIENTAÇÃO · APAGUE ESTA CAIXA ANTES DE ENTREGAR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Pelo menos 5 termos do negócio do cliente. Use sempre a mesma palavra para a mesma coisa no documento inteiro.</w:t>
            </w:r>
          </w:p>
        </w:tc>
      </w:tr>
    </w:tbl>
    <w:p>
      <w:pPr>
        <w:spacing w:after="40"/>
      </w:pP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2268"/>
        <w:gridCol w:w="7371"/>
      </w:tblGrid>
      <w:tr>
        <w:trPr>
          <w:tblHeader w:val="true"/>
        </w:trPr>
        <w:tc>
          <w:tcPr>
            <w:tcW w:type="dxa" w:w="2268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Termo</w:t>
            </w:r>
          </w:p>
        </w:tc>
        <w:tc>
          <w:tcPr>
            <w:tcW w:type="dxa" w:w="7370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Significado neste documento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r/>
            <w:r>
              <w:rPr>
                <w:b/>
                <w:sz w:val="19"/>
              </w:rPr>
              <w:t>[termo]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[definição em uma frase]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6F4EE"/>
          </w:tcPr>
          <w:p>
            <w:r/>
            <w:r>
              <w:rPr>
                <w:b/>
                <w:sz w:val="19"/>
              </w:rPr>
              <w:t>[termo]</w:t>
            </w:r>
          </w:p>
        </w:tc>
        <w:tc>
          <w:tcPr>
            <w:tcW w:type="dxa" w:w="7370"/>
            <w:shd w:val="clear" w:color="auto" w:fill="F6F4EE"/>
          </w:tcPr>
          <w:p>
            <w:r/>
            <w:r>
              <w:rPr>
                <w:b w:val="0"/>
                <w:sz w:val="19"/>
              </w:rPr>
              <w:t>[definição em uma frase]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r/>
            <w:r>
              <w:rPr>
                <w:b/>
                <w:sz w:val="19"/>
              </w:rPr>
              <w:t>[termo]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[definição em uma frase]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6F4EE"/>
          </w:tcPr>
          <w:p>
            <w:r/>
            <w:r>
              <w:rPr>
                <w:b/>
                <w:sz w:val="19"/>
              </w:rPr>
              <w:t>[termo]</w:t>
            </w:r>
          </w:p>
        </w:tc>
        <w:tc>
          <w:tcPr>
            <w:tcW w:type="dxa" w:w="7370"/>
            <w:shd w:val="clear" w:color="auto" w:fill="F6F4EE"/>
          </w:tcPr>
          <w:p>
            <w:r/>
            <w:r>
              <w:rPr>
                <w:b w:val="0"/>
                <w:sz w:val="19"/>
              </w:rPr>
              <w:t>[definição em uma frase]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r/>
            <w:r>
              <w:rPr>
                <w:b/>
                <w:sz w:val="19"/>
              </w:rPr>
              <w:t>[termo]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[definição em uma frase]</w:t>
            </w:r>
          </w:p>
        </w:tc>
      </w:tr>
    </w:tbl>
    <w:p>
      <w:pPr>
        <w:spacing w:after="40"/>
      </w:pPr>
    </w:p>
    <w:p>
      <w:pPr>
        <w:keepNext/>
        <w:spacing w:after="80" w:before="280"/>
        <w:pBdr>
          <w:bottom w:val="single" w:sz="6" w:space="2" w:color="1F2A44"/>
        </w:pBdr>
      </w:pPr>
      <w:r>
        <w:rPr>
          <w:b/>
          <w:i w:val="0"/>
          <w:color w:val="1F2A44"/>
          <w:sz w:val="30"/>
        </w:rPr>
        <w:t>2. Interessados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9639"/>
      </w:tblGrid>
      <w:tr>
        <w:trPr>
          <w:cantSplit w:val="true"/>
        </w:trPr>
        <w:tc>
          <w:tcPr>
            <w:tcW w:type="dxa" w:w="9638"/>
            <w:shd w:val="clear" w:color="auto" w:fill="EAF1F4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  <w:color w:val="1E4E60"/>
                <w:sz w:val="16"/>
              </w:rPr>
              <w:t>ORIENTAÇÃO · APAGUE ESTA CAIXA ANTES DE ENTREGAR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Vem da Aula 3, modelo cebola e matriz poder e interesse.</w:t>
            </w:r>
          </w:p>
          <w:p>
            <w:pPr>
              <w:spacing w:after="40"/>
            </w:pPr>
            <w:r>
              <w:rPr>
                <w:b/>
                <w:sz w:val="20"/>
              </w:rPr>
              <w:t>Anel:</w:t>
            </w:r>
            <w:r>
              <w:rPr>
                <w:b w:val="0"/>
                <w:sz w:val="20"/>
              </w:rPr>
              <w:t xml:space="preserve"> Nosso sistema (quem opera), Sistema contenedor (a organização: quem paga, quem se beneficia) ou Ambiente (lei, governo, concorrente).</w:t>
            </w:r>
          </w:p>
          <w:p>
            <w:pPr>
              <w:spacing w:after="40"/>
            </w:pPr>
            <w:r>
              <w:rPr>
                <w:b/>
                <w:sz w:val="20"/>
              </w:rPr>
              <w:t>Estratégia:</w:t>
            </w:r>
            <w:r>
              <w:rPr>
                <w:b w:val="0"/>
                <w:sz w:val="20"/>
              </w:rPr>
              <w:t xml:space="preserve"> Gerenciar de perto, Manter satisfeito, Manter informado ou Monitorar.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Inclua pelo menos um interessado negativo, alguém que perde algo se o sistema der certo. Diga como cada um foi ouvido, com a data.</w:t>
            </w:r>
          </w:p>
        </w:tc>
      </w:tr>
    </w:tbl>
    <w:p>
      <w:pPr>
        <w:spacing w:after="40"/>
      </w:pP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1984"/>
        <w:gridCol w:w="1644"/>
        <w:gridCol w:w="1474"/>
        <w:gridCol w:w="1644"/>
        <w:gridCol w:w="2891"/>
      </w:tblGrid>
      <w:tr>
        <w:trPr>
          <w:tblHeader w:val="true"/>
        </w:trPr>
        <w:tc>
          <w:tcPr>
            <w:tcW w:type="dxa" w:w="1984"/>
            <w:shd w:val="clear" w:color="auto" w:fill="1F2A44"/>
          </w:tcPr>
          <w:p>
            <w:r/>
            <w:r>
              <w:rPr>
                <w:b/>
                <w:color w:val="FFFFFF"/>
                <w:sz w:val="18"/>
              </w:rPr>
              <w:t>Interessado</w:t>
            </w:r>
          </w:p>
        </w:tc>
        <w:tc>
          <w:tcPr>
            <w:tcW w:type="dxa" w:w="1644"/>
            <w:shd w:val="clear" w:color="auto" w:fill="1F2A44"/>
          </w:tcPr>
          <w:p>
            <w:r/>
            <w:r>
              <w:rPr>
                <w:b/>
                <w:color w:val="FFFFFF"/>
                <w:sz w:val="18"/>
              </w:rPr>
              <w:t>Anel</w:t>
            </w:r>
          </w:p>
        </w:tc>
        <w:tc>
          <w:tcPr>
            <w:tcW w:type="dxa" w:w="1474"/>
            <w:shd w:val="clear" w:color="auto" w:fill="1F2A44"/>
          </w:tcPr>
          <w:p>
            <w:r/>
            <w:r>
              <w:rPr>
                <w:b/>
                <w:color w:val="FFFFFF"/>
                <w:sz w:val="18"/>
              </w:rPr>
              <w:t>Poder / Interesse</w:t>
            </w:r>
          </w:p>
        </w:tc>
        <w:tc>
          <w:tcPr>
            <w:tcW w:type="dxa" w:w="1644"/>
            <w:shd w:val="clear" w:color="auto" w:fill="1F2A44"/>
          </w:tcPr>
          <w:p>
            <w:r/>
            <w:r>
              <w:rPr>
                <w:b/>
                <w:color w:val="FFFFFF"/>
                <w:sz w:val="18"/>
              </w:rPr>
              <w:t>Estratégia</w:t>
            </w:r>
          </w:p>
        </w:tc>
        <w:tc>
          <w:tcPr>
            <w:tcW w:type="dxa" w:w="2891"/>
            <w:shd w:val="clear" w:color="auto" w:fill="1F2A44"/>
          </w:tcPr>
          <w:p>
            <w:r/>
            <w:r>
              <w:rPr>
                <w:b/>
                <w:color w:val="FFFFFF"/>
                <w:sz w:val="18"/>
              </w:rPr>
              <w:t>Como foi ouvido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r/>
            <w:r>
              <w:rPr>
                <w:b/>
                <w:sz w:val="18"/>
              </w:rPr>
              <w:t>[nome ou grupo (papel)]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sz w:val="18"/>
              </w:rPr>
              <w:t>[anel]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8"/>
              </w:rPr>
              <w:t>[Alto / Alto]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sz w:val="18"/>
              </w:rPr>
              <w:t>[estratégia]</w:t>
            </w:r>
          </w:p>
        </w:tc>
        <w:tc>
          <w:tcPr>
            <w:tcW w:type="dxa" w:w="2891"/>
          </w:tcPr>
          <w:p>
            <w:r/>
            <w:r>
              <w:rPr>
                <w:b w:val="0"/>
                <w:sz w:val="18"/>
              </w:rPr>
              <w:t>[técnica, data]</w:t>
            </w:r>
          </w:p>
        </w:tc>
      </w:tr>
      <w:tr>
        <w:trPr>
          <w:cantSplit w:val="true"/>
        </w:trPr>
        <w:tc>
          <w:tcPr>
            <w:tcW w:type="dxa" w:w="1984"/>
            <w:shd w:val="clear" w:color="auto" w:fill="F6F4EE"/>
          </w:tcPr>
          <w:p>
            <w:r/>
            <w:r>
              <w:rPr>
                <w:b/>
                <w:sz w:val="18"/>
              </w:rPr>
              <w:t>[nome ou grupo (papel)]</w:t>
            </w:r>
          </w:p>
        </w:tc>
        <w:tc>
          <w:tcPr>
            <w:tcW w:type="dxa" w:w="1644"/>
            <w:shd w:val="clear" w:color="auto" w:fill="F6F4EE"/>
          </w:tcPr>
          <w:p>
            <w:r/>
            <w:r>
              <w:rPr>
                <w:b w:val="0"/>
                <w:sz w:val="18"/>
              </w:rPr>
              <w:t>[anel]</w:t>
            </w:r>
          </w:p>
        </w:tc>
        <w:tc>
          <w:tcPr>
            <w:tcW w:type="dxa" w:w="1474"/>
            <w:shd w:val="clear" w:color="auto" w:fill="F6F4EE"/>
          </w:tcPr>
          <w:p>
            <w:r/>
            <w:r>
              <w:rPr>
                <w:b w:val="0"/>
                <w:sz w:val="18"/>
              </w:rPr>
              <w:t>[Alto / Alto]</w:t>
            </w:r>
          </w:p>
        </w:tc>
        <w:tc>
          <w:tcPr>
            <w:tcW w:type="dxa" w:w="1644"/>
            <w:shd w:val="clear" w:color="auto" w:fill="F6F4EE"/>
          </w:tcPr>
          <w:p>
            <w:r/>
            <w:r>
              <w:rPr>
                <w:b w:val="0"/>
                <w:sz w:val="18"/>
              </w:rPr>
              <w:t>[estratégia]</w:t>
            </w:r>
          </w:p>
        </w:tc>
        <w:tc>
          <w:tcPr>
            <w:tcW w:type="dxa" w:w="2891"/>
            <w:shd w:val="clear" w:color="auto" w:fill="F6F4EE"/>
          </w:tcPr>
          <w:p>
            <w:r/>
            <w:r>
              <w:rPr>
                <w:b w:val="0"/>
                <w:sz w:val="18"/>
              </w:rPr>
              <w:t>[técnica, data]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r/>
            <w:r>
              <w:rPr>
                <w:b/>
                <w:sz w:val="18"/>
              </w:rPr>
              <w:t>[nome ou grupo (papel)]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sz w:val="18"/>
              </w:rPr>
              <w:t>[anel]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8"/>
              </w:rPr>
              <w:t>[Alto / Alto]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sz w:val="18"/>
              </w:rPr>
              <w:t>[estratégia]</w:t>
            </w:r>
          </w:p>
        </w:tc>
        <w:tc>
          <w:tcPr>
            <w:tcW w:type="dxa" w:w="2891"/>
          </w:tcPr>
          <w:p>
            <w:r/>
            <w:r>
              <w:rPr>
                <w:b w:val="0"/>
                <w:sz w:val="18"/>
              </w:rPr>
              <w:t>[técnica, data]</w:t>
            </w:r>
          </w:p>
        </w:tc>
      </w:tr>
      <w:tr>
        <w:trPr>
          <w:cantSplit w:val="true"/>
        </w:trPr>
        <w:tc>
          <w:tcPr>
            <w:tcW w:type="dxa" w:w="1984"/>
            <w:shd w:val="clear" w:color="auto" w:fill="F6F4EE"/>
          </w:tcPr>
          <w:p>
            <w:r/>
            <w:r>
              <w:rPr>
                <w:b/>
                <w:sz w:val="18"/>
              </w:rPr>
              <w:t>[nome ou grupo (papel)]</w:t>
            </w:r>
          </w:p>
        </w:tc>
        <w:tc>
          <w:tcPr>
            <w:tcW w:type="dxa" w:w="1644"/>
            <w:shd w:val="clear" w:color="auto" w:fill="F6F4EE"/>
          </w:tcPr>
          <w:p>
            <w:r/>
            <w:r>
              <w:rPr>
                <w:b w:val="0"/>
                <w:sz w:val="18"/>
              </w:rPr>
              <w:t>[anel]</w:t>
            </w:r>
          </w:p>
        </w:tc>
        <w:tc>
          <w:tcPr>
            <w:tcW w:type="dxa" w:w="1474"/>
            <w:shd w:val="clear" w:color="auto" w:fill="F6F4EE"/>
          </w:tcPr>
          <w:p>
            <w:r/>
            <w:r>
              <w:rPr>
                <w:b w:val="0"/>
                <w:sz w:val="18"/>
              </w:rPr>
              <w:t>[Alto / Alto]</w:t>
            </w:r>
          </w:p>
        </w:tc>
        <w:tc>
          <w:tcPr>
            <w:tcW w:type="dxa" w:w="1644"/>
            <w:shd w:val="clear" w:color="auto" w:fill="F6F4EE"/>
          </w:tcPr>
          <w:p>
            <w:r/>
            <w:r>
              <w:rPr>
                <w:b w:val="0"/>
                <w:sz w:val="18"/>
              </w:rPr>
              <w:t>[estratégia]</w:t>
            </w:r>
          </w:p>
        </w:tc>
        <w:tc>
          <w:tcPr>
            <w:tcW w:type="dxa" w:w="2891"/>
            <w:shd w:val="clear" w:color="auto" w:fill="F6F4EE"/>
          </w:tcPr>
          <w:p>
            <w:r/>
            <w:r>
              <w:rPr>
                <w:b w:val="0"/>
                <w:sz w:val="18"/>
              </w:rPr>
              <w:t>[técnica, data]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r/>
            <w:r>
              <w:rPr>
                <w:b/>
                <w:sz w:val="18"/>
              </w:rPr>
              <w:t>[nome ou grupo (papel)]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sz w:val="18"/>
              </w:rPr>
              <w:t>[anel]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8"/>
              </w:rPr>
              <w:t>[Alto / Alto]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sz w:val="18"/>
              </w:rPr>
              <w:t>[estratégia]</w:t>
            </w:r>
          </w:p>
        </w:tc>
        <w:tc>
          <w:tcPr>
            <w:tcW w:type="dxa" w:w="2891"/>
          </w:tcPr>
          <w:p>
            <w:r/>
            <w:r>
              <w:rPr>
                <w:b w:val="0"/>
                <w:sz w:val="18"/>
              </w:rPr>
              <w:t>[técnica, data]</w:t>
            </w:r>
          </w:p>
        </w:tc>
      </w:tr>
      <w:tr>
        <w:trPr>
          <w:cantSplit w:val="true"/>
        </w:trPr>
        <w:tc>
          <w:tcPr>
            <w:tcW w:type="dxa" w:w="1984"/>
            <w:shd w:val="clear" w:color="auto" w:fill="F6F4EE"/>
          </w:tcPr>
          <w:p>
            <w:r/>
            <w:r>
              <w:rPr>
                <w:b/>
                <w:sz w:val="18"/>
              </w:rPr>
              <w:t>[interessado negativo]</w:t>
            </w:r>
          </w:p>
        </w:tc>
        <w:tc>
          <w:tcPr>
            <w:tcW w:type="dxa" w:w="1644"/>
            <w:shd w:val="clear" w:color="auto" w:fill="F6F4EE"/>
          </w:tcPr>
          <w:p>
            <w:r/>
            <w:r>
              <w:rPr>
                <w:b w:val="0"/>
                <w:sz w:val="18"/>
              </w:rPr>
              <w:t>[anel]</w:t>
            </w:r>
          </w:p>
        </w:tc>
        <w:tc>
          <w:tcPr>
            <w:tcW w:type="dxa" w:w="1474"/>
            <w:shd w:val="clear" w:color="auto" w:fill="F6F4EE"/>
          </w:tcPr>
          <w:p>
            <w:r/>
            <w:r>
              <w:rPr>
                <w:b w:val="0"/>
                <w:sz w:val="18"/>
              </w:rPr>
              <w:t>[ / ]</w:t>
            </w:r>
          </w:p>
        </w:tc>
        <w:tc>
          <w:tcPr>
            <w:tcW w:type="dxa" w:w="1644"/>
            <w:shd w:val="clear" w:color="auto" w:fill="F6F4EE"/>
          </w:tcPr>
          <w:p>
            <w:r/>
            <w:r>
              <w:rPr>
                <w:b w:val="0"/>
                <w:sz w:val="18"/>
              </w:rPr>
              <w:t>[estratégia]</w:t>
            </w:r>
          </w:p>
        </w:tc>
        <w:tc>
          <w:tcPr>
            <w:tcW w:type="dxa" w:w="2891"/>
            <w:shd w:val="clear" w:color="auto" w:fill="F6F4EE"/>
          </w:tcPr>
          <w:p>
            <w:r/>
            <w:r>
              <w:rPr>
                <w:b w:val="0"/>
                <w:sz w:val="18"/>
              </w:rPr>
              <w:t>[o que ele perde]</w:t>
            </w:r>
          </w:p>
        </w:tc>
      </w:tr>
    </w:tbl>
    <w:p>
      <w:pPr>
        <w:spacing w:after="40"/>
      </w:pPr>
    </w:p>
    <w:p>
      <w:pPr>
        <w:keepNext/>
        <w:spacing w:after="80" w:before="280"/>
        <w:pBdr>
          <w:bottom w:val="single" w:sz="6" w:space="2" w:color="1F2A44"/>
        </w:pBdr>
      </w:pPr>
      <w:r>
        <w:rPr>
          <w:b/>
          <w:i w:val="0"/>
          <w:color w:val="1F2A44"/>
          <w:sz w:val="30"/>
        </w:rPr>
        <w:t>3. Requisitos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9639"/>
      </w:tblGrid>
      <w:tr>
        <w:trPr>
          <w:cantSplit w:val="true"/>
        </w:trPr>
        <w:tc>
          <w:tcPr>
            <w:tcW w:type="dxa" w:w="9638"/>
            <w:shd w:val="clear" w:color="auto" w:fill="EAF1F4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  <w:color w:val="1E4E60"/>
                <w:sz w:val="16"/>
              </w:rPr>
              <w:t>ORIENTAÇÃO · APAGUE ESTA CAIXA ANTES DE ENTREGAR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 xml:space="preserve">Vem das Aulas 1 e 2. Cada requisito pede </w:t>
            </w:r>
            <w:r>
              <w:rPr>
                <w:b/>
                <w:sz w:val="20"/>
              </w:rPr>
              <w:t>uma coisa só</w:t>
            </w:r>
            <w:r>
              <w:rPr>
                <w:b w:val="0"/>
                <w:sz w:val="20"/>
              </w:rPr>
              <w:t>, tem ID e começa com "O sistema deve...".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Evite palavras sem teste: rápido, fácil, intuitivo, adequado, amigável, eficiente. Todo RNF tem número e condição.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Regra de negócio é uma política do cliente que vale com ou sem sistema (prazos, limites, quem pode o quê).</w:t>
            </w:r>
          </w:p>
        </w:tc>
      </w:tr>
    </w:tbl>
    <w:p>
      <w:pPr>
        <w:spacing w:after="40"/>
      </w:pPr>
    </w:p>
    <w:p>
      <w:pPr>
        <w:keepNext/>
        <w:spacing w:after="80" w:before="200"/>
      </w:pPr>
      <w:r>
        <w:rPr>
          <w:b/>
          <w:i w:val="0"/>
          <w:color w:val="7A2C46"/>
          <w:sz w:val="24"/>
        </w:rPr>
        <w:t>3.1 Requisitos funcionais</w:t>
      </w: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907"/>
        <w:gridCol w:w="7371"/>
        <w:gridCol w:w="1360"/>
      </w:tblGrid>
      <w:tr>
        <w:trPr>
          <w:tblHeader w:val="true"/>
        </w:trPr>
        <w:tc>
          <w:tcPr>
            <w:tcW w:type="dxa" w:w="907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7370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Requisito</w:t>
            </w:r>
          </w:p>
        </w:tc>
        <w:tc>
          <w:tcPr>
            <w:tcW w:type="dxa" w:w="1361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Prioridade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r/>
            <w:r>
              <w:rPr>
                <w:b/>
                <w:sz w:val="19"/>
              </w:rPr>
              <w:t>RF-01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O sistema deve [ação] [objeto] [condição, se houver].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[Alta]</w:t>
            </w:r>
          </w:p>
        </w:tc>
      </w:tr>
      <w:tr>
        <w:trPr>
          <w:cantSplit w:val="true"/>
        </w:trPr>
        <w:tc>
          <w:tcPr>
            <w:tcW w:type="dxa" w:w="907"/>
            <w:shd w:val="clear" w:color="auto" w:fill="F6F4EE"/>
          </w:tcPr>
          <w:p>
            <w:r/>
            <w:r>
              <w:rPr>
                <w:b/>
                <w:sz w:val="19"/>
              </w:rPr>
              <w:t>RF-02</w:t>
            </w:r>
          </w:p>
        </w:tc>
        <w:tc>
          <w:tcPr>
            <w:tcW w:type="dxa" w:w="7370"/>
            <w:shd w:val="clear" w:color="auto" w:fill="F6F4EE"/>
          </w:tcPr>
          <w:p>
            <w:r/>
            <w:r>
              <w:rPr>
                <w:b w:val="0"/>
                <w:sz w:val="19"/>
              </w:rPr>
              <w:t>O sistema deve [ação] [objeto] [condição, se houver].</w:t>
            </w:r>
          </w:p>
        </w:tc>
        <w:tc>
          <w:tcPr>
            <w:tcW w:type="dxa" w:w="1361"/>
            <w:shd w:val="clear" w:color="auto" w:fill="F6F4EE"/>
          </w:tcPr>
          <w:p>
            <w:r/>
            <w:r>
              <w:rPr>
                <w:b w:val="0"/>
                <w:sz w:val="19"/>
              </w:rPr>
              <w:t>[Alta]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r/>
            <w:r>
              <w:rPr>
                <w:b/>
                <w:sz w:val="19"/>
              </w:rPr>
              <w:t>RF-03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O sistema deve [ação] [objeto] [condição, se houver].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[Alta]</w:t>
            </w:r>
          </w:p>
        </w:tc>
      </w:tr>
      <w:tr>
        <w:trPr>
          <w:cantSplit w:val="true"/>
        </w:trPr>
        <w:tc>
          <w:tcPr>
            <w:tcW w:type="dxa" w:w="907"/>
            <w:shd w:val="clear" w:color="auto" w:fill="F6F4EE"/>
          </w:tcPr>
          <w:p>
            <w:r/>
            <w:r>
              <w:rPr>
                <w:b/>
                <w:sz w:val="19"/>
              </w:rPr>
              <w:t>RF-04</w:t>
            </w:r>
          </w:p>
        </w:tc>
        <w:tc>
          <w:tcPr>
            <w:tcW w:type="dxa" w:w="7370"/>
            <w:shd w:val="clear" w:color="auto" w:fill="F6F4EE"/>
          </w:tcPr>
          <w:p>
            <w:r/>
            <w:r>
              <w:rPr>
                <w:b w:val="0"/>
                <w:sz w:val="19"/>
              </w:rPr>
              <w:t>O sistema deve [ação] [objeto] [condição, se houver].</w:t>
            </w:r>
          </w:p>
        </w:tc>
        <w:tc>
          <w:tcPr>
            <w:tcW w:type="dxa" w:w="1361"/>
            <w:shd w:val="clear" w:color="auto" w:fill="F6F4EE"/>
          </w:tcPr>
          <w:p>
            <w:r/>
            <w:r>
              <w:rPr>
                <w:b w:val="0"/>
                <w:sz w:val="19"/>
              </w:rPr>
              <w:t>[Alta]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r/>
            <w:r>
              <w:rPr>
                <w:b/>
                <w:sz w:val="19"/>
              </w:rPr>
              <w:t>RF-05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O sistema deve [ação] [objeto] [condição, se houver].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[Alta]</w:t>
            </w:r>
          </w:p>
        </w:tc>
      </w:tr>
      <w:tr>
        <w:trPr>
          <w:cantSplit w:val="true"/>
        </w:trPr>
        <w:tc>
          <w:tcPr>
            <w:tcW w:type="dxa" w:w="907"/>
            <w:shd w:val="clear" w:color="auto" w:fill="F6F4EE"/>
          </w:tcPr>
          <w:p>
            <w:r/>
            <w:r>
              <w:rPr>
                <w:b/>
                <w:sz w:val="19"/>
              </w:rPr>
              <w:t>RF-06</w:t>
            </w:r>
          </w:p>
        </w:tc>
        <w:tc>
          <w:tcPr>
            <w:tcW w:type="dxa" w:w="7370"/>
            <w:shd w:val="clear" w:color="auto" w:fill="F6F4EE"/>
          </w:tcPr>
          <w:p>
            <w:r/>
            <w:r>
              <w:rPr>
                <w:b w:val="0"/>
                <w:sz w:val="19"/>
              </w:rPr>
              <w:t>O sistema deve [ação] [objeto] [condição, se houver].</w:t>
            </w:r>
          </w:p>
        </w:tc>
        <w:tc>
          <w:tcPr>
            <w:tcW w:type="dxa" w:w="1361"/>
            <w:shd w:val="clear" w:color="auto" w:fill="F6F4EE"/>
          </w:tcPr>
          <w:p>
            <w:r/>
            <w:r>
              <w:rPr>
                <w:b w:val="0"/>
                <w:sz w:val="19"/>
              </w:rPr>
              <w:t>[Alta]</w:t>
            </w:r>
          </w:p>
        </w:tc>
      </w:tr>
    </w:tbl>
    <w:p>
      <w:pPr>
        <w:spacing w:after="40"/>
      </w:pPr>
    </w:p>
    <w:p>
      <w:pPr>
        <w:keepNext/>
        <w:spacing w:after="80" w:before="200"/>
      </w:pPr>
      <w:r>
        <w:rPr>
          <w:b/>
          <w:i w:val="0"/>
          <w:color w:val="7A2C46"/>
          <w:sz w:val="24"/>
        </w:rPr>
        <w:t>3.2 Requisitos não funcionais</w:t>
      </w: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907"/>
        <w:gridCol w:w="7144"/>
        <w:gridCol w:w="1587"/>
      </w:tblGrid>
      <w:tr>
        <w:trPr>
          <w:tblHeader w:val="true"/>
        </w:trPr>
        <w:tc>
          <w:tcPr>
            <w:tcW w:type="dxa" w:w="907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7143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Requisito (com número e condição)</w:t>
            </w:r>
          </w:p>
        </w:tc>
        <w:tc>
          <w:tcPr>
            <w:tcW w:type="dxa" w:w="1587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Categoria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r/>
            <w:r>
              <w:rPr>
                <w:b/>
                <w:sz w:val="19"/>
              </w:rPr>
              <w:t>RNF-01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[Ex.: a tela X deve carregar em até N segundos com M usuários simultâneos.]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9"/>
              </w:rPr>
              <w:t>[Desempenho]</w:t>
            </w:r>
          </w:p>
        </w:tc>
      </w:tr>
      <w:tr>
        <w:trPr>
          <w:cantSplit w:val="true"/>
        </w:trPr>
        <w:tc>
          <w:tcPr>
            <w:tcW w:type="dxa" w:w="907"/>
            <w:shd w:val="clear" w:color="auto" w:fill="F6F4EE"/>
          </w:tcPr>
          <w:p>
            <w:r/>
            <w:r>
              <w:rPr>
                <w:b/>
                <w:sz w:val="19"/>
              </w:rPr>
              <w:t>RNF-02</w:t>
            </w:r>
          </w:p>
        </w:tc>
        <w:tc>
          <w:tcPr>
            <w:tcW w:type="dxa" w:w="7143"/>
            <w:shd w:val="clear" w:color="auto" w:fill="F6F4EE"/>
          </w:tcPr>
          <w:p>
            <w:r/>
            <w:r>
              <w:rPr>
                <w:b w:val="0"/>
                <w:sz w:val="19"/>
              </w:rPr>
              <w:t>[Ex.: um novo usuário conclui a tarefa X em até N minutos, sem ajuda.]</w:t>
            </w:r>
          </w:p>
        </w:tc>
        <w:tc>
          <w:tcPr>
            <w:tcW w:type="dxa" w:w="1587"/>
            <w:shd w:val="clear" w:color="auto" w:fill="F6F4EE"/>
          </w:tcPr>
          <w:p>
            <w:r/>
            <w:r>
              <w:rPr>
                <w:b w:val="0"/>
                <w:sz w:val="19"/>
              </w:rPr>
              <w:t>[Usabilidade]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r/>
            <w:r>
              <w:rPr>
                <w:b/>
                <w:sz w:val="19"/>
              </w:rPr>
              <w:t>RNF-03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[Ex.: o dado X só pode ser visto pelos papéis Y e Z.]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9"/>
              </w:rPr>
              <w:t>[Segurança ou privacidade]</w:t>
            </w:r>
          </w:p>
        </w:tc>
      </w:tr>
    </w:tbl>
    <w:p>
      <w:pPr>
        <w:spacing w:after="40"/>
      </w:pPr>
    </w:p>
    <w:p>
      <w:pPr>
        <w:keepNext/>
        <w:spacing w:after="80" w:before="200"/>
      </w:pPr>
      <w:r>
        <w:rPr>
          <w:b/>
          <w:i w:val="0"/>
          <w:color w:val="7A2C46"/>
          <w:sz w:val="24"/>
        </w:rPr>
        <w:t>3.3 Regras de negócio</w:t>
      </w: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907"/>
        <w:gridCol w:w="7144"/>
        <w:gridCol w:w="1587"/>
      </w:tblGrid>
      <w:tr>
        <w:trPr>
          <w:tblHeader w:val="true"/>
        </w:trPr>
        <w:tc>
          <w:tcPr>
            <w:tcW w:type="dxa" w:w="907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7143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Regra</w:t>
            </w:r>
          </w:p>
        </w:tc>
        <w:tc>
          <w:tcPr>
            <w:tcW w:type="dxa" w:w="1587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Fonte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r/>
            <w:r>
              <w:rPr>
                <w:b/>
                <w:sz w:val="19"/>
              </w:rPr>
              <w:t>RN-01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[política do cliente, com números]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9"/>
              </w:rPr>
              <w:t>[quem definiu]</w:t>
            </w:r>
          </w:p>
        </w:tc>
      </w:tr>
      <w:tr>
        <w:trPr>
          <w:cantSplit w:val="true"/>
        </w:trPr>
        <w:tc>
          <w:tcPr>
            <w:tcW w:type="dxa" w:w="907"/>
            <w:shd w:val="clear" w:color="auto" w:fill="F6F4EE"/>
          </w:tcPr>
          <w:p>
            <w:r/>
            <w:r>
              <w:rPr>
                <w:b/>
                <w:sz w:val="19"/>
              </w:rPr>
              <w:t>RN-02</w:t>
            </w:r>
          </w:p>
        </w:tc>
        <w:tc>
          <w:tcPr>
            <w:tcW w:type="dxa" w:w="7143"/>
            <w:shd w:val="clear" w:color="auto" w:fill="F6F4EE"/>
          </w:tcPr>
          <w:p>
            <w:r/>
            <w:r>
              <w:rPr>
                <w:b w:val="0"/>
                <w:sz w:val="19"/>
              </w:rPr>
              <w:t>[política do cliente, com números]</w:t>
            </w:r>
          </w:p>
        </w:tc>
        <w:tc>
          <w:tcPr>
            <w:tcW w:type="dxa" w:w="1587"/>
            <w:shd w:val="clear" w:color="auto" w:fill="F6F4EE"/>
          </w:tcPr>
          <w:p>
            <w:r/>
            <w:r>
              <w:rPr>
                <w:b w:val="0"/>
                <w:sz w:val="19"/>
              </w:rPr>
              <w:t>[quem definiu]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r/>
            <w:r>
              <w:rPr>
                <w:b/>
                <w:sz w:val="19"/>
              </w:rPr>
              <w:t>RN-03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[política do cliente, com números]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9"/>
              </w:rPr>
              <w:t>[quem definiu]</w:t>
            </w:r>
          </w:p>
        </w:tc>
      </w:tr>
    </w:tbl>
    <w:p>
      <w:pPr>
        <w:spacing w:after="40"/>
      </w:pPr>
    </w:p>
    <w:p>
      <w:pPr>
        <w:keepNext/>
        <w:spacing w:after="80" w:before="280"/>
        <w:pBdr>
          <w:bottom w:val="single" w:sz="6" w:space="2" w:color="1F2A44"/>
        </w:pBdr>
      </w:pPr>
      <w:r>
        <w:rPr>
          <w:b/>
          <w:i w:val="0"/>
          <w:color w:val="1F2A44"/>
          <w:sz w:val="30"/>
        </w:rPr>
        <w:t>4. Histórias de usuário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9639"/>
      </w:tblGrid>
      <w:tr>
        <w:trPr>
          <w:cantSplit w:val="true"/>
        </w:trPr>
        <w:tc>
          <w:tcPr>
            <w:tcW w:type="dxa" w:w="9638"/>
            <w:shd w:val="clear" w:color="auto" w:fill="EAF1F4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  <w:color w:val="1E4E60"/>
                <w:sz w:val="16"/>
              </w:rPr>
              <w:t>ORIENTAÇÃO · APAGUE ESTA CAIXA ANTES DE ENTREGAR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Vem da Aula 5. Formato Como, Quero, Para, conferido com o INVEST.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Toda história Must precisa de pelo menos um critério Dado, Quando, Então. Bom costume: um critério do caminho feliz e um do caso de erro.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O critério não pode contradizer as regras de negócio da seção 3.3.</w:t>
            </w:r>
          </w:p>
        </w:tc>
      </w:tr>
    </w:tbl>
    <w:p>
      <w:pPr>
        <w:spacing w:after="40"/>
      </w:pPr>
    </w:p>
    <w:p>
      <w:pPr>
        <w:keepNext/>
        <w:spacing w:after="20"/>
      </w:pPr>
      <w:r>
        <w:rPr>
          <w:b/>
          <w:i w:val="0"/>
          <w:color w:val="7A2C46"/>
          <w:sz w:val="21"/>
        </w:rPr>
        <w:t>H01 · [nome curto da história]</w:t>
      </w:r>
    </w:p>
    <w:p>
      <w:pPr>
        <w:spacing w:after="40"/>
      </w:pPr>
      <w:r>
        <w:rPr>
          <w:b w:val="0"/>
          <w:i/>
          <w:color w:val="8A857A"/>
          <w:sz w:val="21"/>
        </w:rPr>
        <w:t>Como [papel], quero [ação], para [benefício].</w:t>
      </w:r>
    </w:p>
    <w:p>
      <w:pPr>
        <w:spacing w:after="40"/>
        <w:ind w:left="340"/>
      </w:pPr>
      <w:r>
        <w:rPr>
          <w:b w:val="0"/>
          <w:i/>
          <w:color w:val="8A857A"/>
          <w:sz w:val="19"/>
        </w:rPr>
        <w:t>Critério 1: Dado [contexto], quando [ação], então [resultado verificável].</w:t>
      </w:r>
    </w:p>
    <w:p>
      <w:pPr>
        <w:spacing w:after="160"/>
        <w:ind w:left="340"/>
      </w:pPr>
      <w:r>
        <w:rPr>
          <w:b w:val="0"/>
          <w:i/>
          <w:color w:val="8A857A"/>
          <w:sz w:val="19"/>
        </w:rPr>
        <w:t>Critério 2 (caso de erro): Dado [contexto], quando [ação], então [mensagem ou bloqueio].</w:t>
      </w:r>
    </w:p>
    <w:p>
      <w:pPr>
        <w:keepNext/>
        <w:spacing w:after="20"/>
      </w:pPr>
      <w:r>
        <w:rPr>
          <w:b/>
          <w:i w:val="0"/>
          <w:color w:val="7A2C46"/>
          <w:sz w:val="21"/>
        </w:rPr>
        <w:t>H02 · [nome curto da história]</w:t>
      </w:r>
    </w:p>
    <w:p>
      <w:pPr>
        <w:spacing w:after="40"/>
      </w:pPr>
      <w:r>
        <w:rPr>
          <w:b w:val="0"/>
          <w:i/>
          <w:color w:val="8A857A"/>
          <w:sz w:val="21"/>
        </w:rPr>
        <w:t>Como [papel], quero [ação], para [benefício].</w:t>
      </w:r>
    </w:p>
    <w:p>
      <w:pPr>
        <w:spacing w:after="40"/>
        <w:ind w:left="340"/>
      </w:pPr>
      <w:r>
        <w:rPr>
          <w:b w:val="0"/>
          <w:i/>
          <w:color w:val="8A857A"/>
          <w:sz w:val="19"/>
        </w:rPr>
        <w:t>Critério 1: Dado [contexto], quando [ação], então [resultado verificável].</w:t>
      </w:r>
    </w:p>
    <w:p>
      <w:pPr>
        <w:spacing w:after="160"/>
        <w:ind w:left="340"/>
      </w:pPr>
      <w:r>
        <w:rPr>
          <w:b w:val="0"/>
          <w:i/>
          <w:color w:val="8A857A"/>
          <w:sz w:val="19"/>
        </w:rPr>
        <w:t>Critério 2 (caso de erro): Dado [contexto], quando [ação], então [mensagem ou bloqueio].</w:t>
      </w:r>
    </w:p>
    <w:p>
      <w:pPr>
        <w:keepNext/>
        <w:spacing w:after="20"/>
      </w:pPr>
      <w:r>
        <w:rPr>
          <w:b/>
          <w:i w:val="0"/>
          <w:color w:val="7A2C46"/>
          <w:sz w:val="21"/>
        </w:rPr>
        <w:t>H03 · [nome curto da história]</w:t>
      </w:r>
    </w:p>
    <w:p>
      <w:pPr>
        <w:spacing w:after="40"/>
      </w:pPr>
      <w:r>
        <w:rPr>
          <w:b w:val="0"/>
          <w:i/>
          <w:color w:val="8A857A"/>
          <w:sz w:val="21"/>
        </w:rPr>
        <w:t>Como [papel], quero [ação], para [benefício].</w:t>
      </w:r>
    </w:p>
    <w:p>
      <w:pPr>
        <w:spacing w:after="40"/>
        <w:ind w:left="340"/>
      </w:pPr>
      <w:r>
        <w:rPr>
          <w:b w:val="0"/>
          <w:i/>
          <w:color w:val="8A857A"/>
          <w:sz w:val="19"/>
        </w:rPr>
        <w:t>Critério 1: Dado [contexto], quando [ação], então [resultado verificável].</w:t>
      </w:r>
    </w:p>
    <w:p>
      <w:pPr>
        <w:spacing w:after="160"/>
        <w:ind w:left="340"/>
      </w:pPr>
      <w:r>
        <w:rPr>
          <w:b w:val="0"/>
          <w:i/>
          <w:color w:val="8A857A"/>
          <w:sz w:val="19"/>
        </w:rPr>
        <w:t>Critério 2 (caso de erro): Dado [contexto], quando [ação], então [mensagem ou bloqueio].</w:t>
      </w:r>
    </w:p>
    <w:p>
      <w:pPr>
        <w:spacing w:after="120"/>
      </w:pPr>
      <w:r>
        <w:rPr>
          <w:b w:val="0"/>
          <w:i/>
          <w:color w:val="8A857A"/>
          <w:sz w:val="21"/>
        </w:rPr>
        <w:t>[Repita o bloco para cada história.]</w:t>
      </w:r>
    </w:p>
    <w:p>
      <w:pPr>
        <w:keepNext/>
        <w:spacing w:after="80" w:before="280"/>
        <w:pBdr>
          <w:bottom w:val="single" w:sz="6" w:space="2" w:color="1F2A44"/>
        </w:pBdr>
      </w:pPr>
      <w:r>
        <w:rPr>
          <w:b/>
          <w:i w:val="0"/>
          <w:color w:val="1F2A44"/>
          <w:sz w:val="30"/>
        </w:rPr>
        <w:t>5. Backlog priorizado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9639"/>
      </w:tblGrid>
      <w:tr>
        <w:trPr>
          <w:cantSplit w:val="true"/>
        </w:trPr>
        <w:tc>
          <w:tcPr>
            <w:tcW w:type="dxa" w:w="9638"/>
            <w:shd w:val="clear" w:color="auto" w:fill="EAF1F4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  <w:color w:val="1E4E60"/>
                <w:sz w:val="16"/>
              </w:rPr>
              <w:t>ORIENTAÇÃO · APAGUE ESTA CAIXA ANTES DE ENTREGAR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Vem da Aula 6. MoSCoW com os Must perto de 60% do esforço, e uma frase de critério por história, dizendo por que ela está naquele lugar.</w:t>
            </w:r>
          </w:p>
        </w:tc>
      </w:tr>
    </w:tbl>
    <w:p>
      <w:pPr>
        <w:spacing w:after="40"/>
      </w:pP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1701"/>
        <w:gridCol w:w="1247"/>
        <w:gridCol w:w="907"/>
        <w:gridCol w:w="1077"/>
        <w:gridCol w:w="4706"/>
      </w:tblGrid>
      <w:tr>
        <w:trPr>
          <w:tblHeader w:val="true"/>
        </w:trPr>
        <w:tc>
          <w:tcPr>
            <w:tcW w:type="dxa" w:w="1701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História</w:t>
            </w:r>
          </w:p>
        </w:tc>
        <w:tc>
          <w:tcPr>
            <w:tcW w:type="dxa" w:w="1247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MoSCoW</w:t>
            </w:r>
          </w:p>
        </w:tc>
        <w:tc>
          <w:tcPr>
            <w:tcW w:type="dxa" w:w="907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Valor</w:t>
            </w:r>
          </w:p>
        </w:tc>
        <w:tc>
          <w:tcPr>
            <w:tcW w:type="dxa" w:w="1077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Esforço</w:t>
            </w:r>
          </w:p>
        </w:tc>
        <w:tc>
          <w:tcPr>
            <w:tcW w:type="dxa" w:w="4706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Por que está neste lugar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b/>
                <w:sz w:val="19"/>
              </w:rPr>
              <w:t>H01 [nome]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[Must]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9"/>
              </w:rPr>
              <w:t>[Alto]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9"/>
              </w:rPr>
              <w:t>[pts]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sz w:val="19"/>
              </w:rPr>
              <w:t>[frase de critério]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6F4EE"/>
          </w:tcPr>
          <w:p>
            <w:r/>
            <w:r>
              <w:rPr>
                <w:b/>
                <w:sz w:val="19"/>
              </w:rPr>
              <w:t>H02 [nome]</w:t>
            </w:r>
          </w:p>
        </w:tc>
        <w:tc>
          <w:tcPr>
            <w:tcW w:type="dxa" w:w="1247"/>
            <w:shd w:val="clear" w:color="auto" w:fill="F6F4EE"/>
          </w:tcPr>
          <w:p>
            <w:r/>
            <w:r>
              <w:rPr>
                <w:b w:val="0"/>
                <w:sz w:val="19"/>
              </w:rPr>
              <w:t>[Must]</w:t>
            </w:r>
          </w:p>
        </w:tc>
        <w:tc>
          <w:tcPr>
            <w:tcW w:type="dxa" w:w="907"/>
            <w:shd w:val="clear" w:color="auto" w:fill="F6F4EE"/>
          </w:tcPr>
          <w:p>
            <w:r/>
            <w:r>
              <w:rPr>
                <w:b w:val="0"/>
                <w:sz w:val="19"/>
              </w:rPr>
              <w:t>[Alto]</w:t>
            </w:r>
          </w:p>
        </w:tc>
        <w:tc>
          <w:tcPr>
            <w:tcW w:type="dxa" w:w="1077"/>
            <w:shd w:val="clear" w:color="auto" w:fill="F6F4EE"/>
          </w:tcPr>
          <w:p>
            <w:r/>
            <w:r>
              <w:rPr>
                <w:b w:val="0"/>
                <w:sz w:val="19"/>
              </w:rPr>
              <w:t>[pts]</w:t>
            </w:r>
          </w:p>
        </w:tc>
        <w:tc>
          <w:tcPr>
            <w:tcW w:type="dxa" w:w="4706"/>
            <w:shd w:val="clear" w:color="auto" w:fill="F6F4EE"/>
          </w:tcPr>
          <w:p>
            <w:r/>
            <w:r>
              <w:rPr>
                <w:b w:val="0"/>
                <w:sz w:val="19"/>
              </w:rPr>
              <w:t>[frase de critério]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b/>
                <w:sz w:val="19"/>
              </w:rPr>
              <w:t>H03 [nome]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[Must]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9"/>
              </w:rPr>
              <w:t>[Alto]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9"/>
              </w:rPr>
              <w:t>[pts]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sz w:val="19"/>
              </w:rPr>
              <w:t>[frase de critério]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6F4EE"/>
          </w:tcPr>
          <w:p>
            <w:r/>
            <w:r>
              <w:rPr>
                <w:b/>
                <w:sz w:val="19"/>
              </w:rPr>
              <w:t>H04 [nome]</w:t>
            </w:r>
          </w:p>
        </w:tc>
        <w:tc>
          <w:tcPr>
            <w:tcW w:type="dxa" w:w="1247"/>
            <w:shd w:val="clear" w:color="auto" w:fill="F6F4EE"/>
          </w:tcPr>
          <w:p>
            <w:r/>
            <w:r>
              <w:rPr>
                <w:b w:val="0"/>
                <w:sz w:val="19"/>
              </w:rPr>
              <w:t>[Must]</w:t>
            </w:r>
          </w:p>
        </w:tc>
        <w:tc>
          <w:tcPr>
            <w:tcW w:type="dxa" w:w="907"/>
            <w:shd w:val="clear" w:color="auto" w:fill="F6F4EE"/>
          </w:tcPr>
          <w:p>
            <w:r/>
            <w:r>
              <w:rPr>
                <w:b w:val="0"/>
                <w:sz w:val="19"/>
              </w:rPr>
              <w:t>[Alto]</w:t>
            </w:r>
          </w:p>
        </w:tc>
        <w:tc>
          <w:tcPr>
            <w:tcW w:type="dxa" w:w="1077"/>
            <w:shd w:val="clear" w:color="auto" w:fill="F6F4EE"/>
          </w:tcPr>
          <w:p>
            <w:r/>
            <w:r>
              <w:rPr>
                <w:b w:val="0"/>
                <w:sz w:val="19"/>
              </w:rPr>
              <w:t>[pts]</w:t>
            </w:r>
          </w:p>
        </w:tc>
        <w:tc>
          <w:tcPr>
            <w:tcW w:type="dxa" w:w="4706"/>
            <w:shd w:val="clear" w:color="auto" w:fill="F6F4EE"/>
          </w:tcPr>
          <w:p>
            <w:r/>
            <w:r>
              <w:rPr>
                <w:b w:val="0"/>
                <w:sz w:val="19"/>
              </w:rPr>
              <w:t>[frase de critério]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b/>
                <w:sz w:val="19"/>
              </w:rPr>
              <w:t>H05 [nome]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[Must]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9"/>
              </w:rPr>
              <w:t>[Alto]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9"/>
              </w:rPr>
              <w:t>[pts]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sz w:val="19"/>
              </w:rPr>
              <w:t>[frase de critério]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8A857A"/>
          <w:sz w:val="21"/>
        </w:rPr>
        <w:t>Esforço em pontos. Must: [X] de [Y] pontos ([Z]%).</w:t>
      </w:r>
    </w:p>
    <w:p>
      <w:pPr>
        <w:keepNext/>
        <w:spacing w:after="80" w:before="280"/>
        <w:pBdr>
          <w:bottom w:val="single" w:sz="6" w:space="2" w:color="1F2A44"/>
        </w:pBdr>
      </w:pPr>
      <w:r>
        <w:rPr>
          <w:b/>
          <w:i w:val="0"/>
          <w:color w:val="1F2A44"/>
          <w:sz w:val="30"/>
        </w:rPr>
        <w:t>6. Origem e rastreabilidade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9639"/>
      </w:tblGrid>
      <w:tr>
        <w:trPr>
          <w:cantSplit w:val="true"/>
        </w:trPr>
        <w:tc>
          <w:tcPr>
            <w:tcW w:type="dxa" w:w="9638"/>
            <w:shd w:val="clear" w:color="auto" w:fill="EAF1F4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  <w:color w:val="1E4E60"/>
                <w:sz w:val="16"/>
              </w:rPr>
              <w:t>ORIENTAÇÃO · APAGUE ESTA CAIXA ANTES DE ENTREGAR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Vem da Aula 4 e da Aula 7. Para trás: de onde veio o requisito (técnica, pessoa, data). Para frente: a história e o critério que vão prová-lo.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Todo requisito da seção 3 aparece aqui. Nenhuma célula fica com "?": se não sabe a origem, descubra ou retire o requisito.</w:t>
            </w:r>
          </w:p>
        </w:tc>
      </w:tr>
    </w:tbl>
    <w:p>
      <w:pPr>
        <w:spacing w:after="40"/>
      </w:pP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1474"/>
        <w:gridCol w:w="3515"/>
        <w:gridCol w:w="1020"/>
        <w:gridCol w:w="3628"/>
      </w:tblGrid>
      <w:tr>
        <w:trPr>
          <w:tblHeader w:val="true"/>
        </w:trPr>
        <w:tc>
          <w:tcPr>
            <w:tcW w:type="dxa" w:w="1474"/>
            <w:shd w:val="clear" w:color="auto" w:fill="1F2A44"/>
          </w:tcPr>
          <w:p>
            <w:r/>
            <w:r>
              <w:rPr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3515"/>
            <w:shd w:val="clear" w:color="auto" w:fill="1F2A44"/>
          </w:tcPr>
          <w:p>
            <w:r/>
            <w:r>
              <w:rPr>
                <w:b/>
                <w:color w:val="FFFFFF"/>
                <w:sz w:val="18"/>
              </w:rPr>
              <w:t>Origem (técnica, pessoa, data)</w:t>
            </w:r>
          </w:p>
        </w:tc>
        <w:tc>
          <w:tcPr>
            <w:tcW w:type="dxa" w:w="1020"/>
            <w:shd w:val="clear" w:color="auto" w:fill="1F2A44"/>
          </w:tcPr>
          <w:p>
            <w:r/>
            <w:r>
              <w:rPr>
                <w:b/>
                <w:color w:val="FFFFFF"/>
                <w:sz w:val="18"/>
              </w:rPr>
              <w:t>História</w:t>
            </w:r>
          </w:p>
        </w:tc>
        <w:tc>
          <w:tcPr>
            <w:tcW w:type="dxa" w:w="3628"/>
            <w:shd w:val="clear" w:color="auto" w:fill="1F2A44"/>
          </w:tcPr>
          <w:p>
            <w:r/>
            <w:r>
              <w:rPr>
                <w:b/>
                <w:color w:val="FFFFFF"/>
                <w:sz w:val="18"/>
              </w:rPr>
              <w:t>Critério de aceite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r/>
            <w:r>
              <w:rPr>
                <w:b/>
                <w:sz w:val="18"/>
              </w:rPr>
              <w:t>RF-01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8"/>
              </w:rPr>
              <w:t>[ex.: entrevista com X, dd/mm]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  <w:t>[H..]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8"/>
              </w:rPr>
              <w:t>[resumo do critério]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6F4EE"/>
          </w:tcPr>
          <w:p>
            <w:r/>
            <w:r>
              <w:rPr>
                <w:b/>
                <w:sz w:val="18"/>
              </w:rPr>
              <w:t>RF-02</w:t>
            </w:r>
          </w:p>
        </w:tc>
        <w:tc>
          <w:tcPr>
            <w:tcW w:type="dxa" w:w="3515"/>
            <w:shd w:val="clear" w:color="auto" w:fill="F6F4EE"/>
          </w:tcPr>
          <w:p>
            <w:r/>
            <w:r>
              <w:rPr>
                <w:b w:val="0"/>
                <w:sz w:val="18"/>
              </w:rPr>
              <w:t>[ex.: entrevista com X, dd/mm]</w:t>
            </w:r>
          </w:p>
        </w:tc>
        <w:tc>
          <w:tcPr>
            <w:tcW w:type="dxa" w:w="1020"/>
            <w:shd w:val="clear" w:color="auto" w:fill="F6F4EE"/>
          </w:tcPr>
          <w:p>
            <w:r/>
            <w:r>
              <w:rPr>
                <w:b w:val="0"/>
                <w:sz w:val="18"/>
              </w:rPr>
              <w:t>[H..]</w:t>
            </w:r>
          </w:p>
        </w:tc>
        <w:tc>
          <w:tcPr>
            <w:tcW w:type="dxa" w:w="3628"/>
            <w:shd w:val="clear" w:color="auto" w:fill="F6F4EE"/>
          </w:tcPr>
          <w:p>
            <w:r/>
            <w:r>
              <w:rPr>
                <w:b w:val="0"/>
                <w:sz w:val="18"/>
              </w:rPr>
              <w:t>[resumo do critério]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r/>
            <w:r>
              <w:rPr>
                <w:b/>
                <w:sz w:val="18"/>
              </w:rPr>
              <w:t>RF-03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8"/>
              </w:rPr>
              <w:t>[ex.: entrevista com X, dd/mm]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  <w:t>[H..]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8"/>
              </w:rPr>
              <w:t>[resumo do critério]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6F4EE"/>
          </w:tcPr>
          <w:p>
            <w:r/>
            <w:r>
              <w:rPr>
                <w:b/>
                <w:sz w:val="18"/>
              </w:rPr>
              <w:t>RNF-01</w:t>
            </w:r>
          </w:p>
        </w:tc>
        <w:tc>
          <w:tcPr>
            <w:tcW w:type="dxa" w:w="3515"/>
            <w:shd w:val="clear" w:color="auto" w:fill="F6F4EE"/>
          </w:tcPr>
          <w:p>
            <w:r/>
            <w:r>
              <w:rPr>
                <w:b w:val="0"/>
                <w:sz w:val="18"/>
              </w:rPr>
              <w:t>[ex.: entrevista com X, dd/mm]</w:t>
            </w:r>
          </w:p>
        </w:tc>
        <w:tc>
          <w:tcPr>
            <w:tcW w:type="dxa" w:w="1020"/>
            <w:shd w:val="clear" w:color="auto" w:fill="F6F4EE"/>
          </w:tcPr>
          <w:p>
            <w:r/>
            <w:r>
              <w:rPr>
                <w:b w:val="0"/>
                <w:sz w:val="18"/>
              </w:rPr>
              <w:t>[H..]</w:t>
            </w:r>
          </w:p>
        </w:tc>
        <w:tc>
          <w:tcPr>
            <w:tcW w:type="dxa" w:w="3628"/>
            <w:shd w:val="clear" w:color="auto" w:fill="F6F4EE"/>
          </w:tcPr>
          <w:p>
            <w:r/>
            <w:r>
              <w:rPr>
                <w:b w:val="0"/>
                <w:sz w:val="18"/>
              </w:rPr>
              <w:t>[resumo do critério]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r/>
            <w:r>
              <w:rPr>
                <w:b/>
                <w:sz w:val="18"/>
              </w:rPr>
              <w:t>RN-01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8"/>
              </w:rPr>
              <w:t>[ex.: entrevista com X, dd/mm]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  <w:t>[H..]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8"/>
              </w:rPr>
              <w:t>[resumo do critério]</w:t>
            </w:r>
          </w:p>
        </w:tc>
      </w:tr>
    </w:tbl>
    <w:p>
      <w:pPr>
        <w:spacing w:after="40"/>
      </w:pPr>
    </w:p>
    <w:p>
      <w:pPr>
        <w:keepNext/>
        <w:spacing w:after="80" w:before="280"/>
        <w:pBdr>
          <w:bottom w:val="single" w:sz="6" w:space="2" w:color="1F2A44"/>
        </w:pBdr>
      </w:pPr>
      <w:r>
        <w:rPr>
          <w:b/>
          <w:i w:val="0"/>
          <w:color w:val="1F2A44"/>
          <w:sz w:val="30"/>
        </w:rPr>
        <w:t>7. Registro de revisões (a partir do v2)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9639"/>
      </w:tblGrid>
      <w:tr>
        <w:trPr>
          <w:cantSplit w:val="true"/>
        </w:trPr>
        <w:tc>
          <w:tcPr>
            <w:tcW w:type="dxa" w:w="9638"/>
            <w:shd w:val="clear" w:color="auto" w:fill="EAF1F4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  <w:color w:val="1E4E60"/>
                <w:sz w:val="16"/>
              </w:rPr>
              <w:t>ORIENTAÇÃO · APAGUE ESTA CAIXA ANTES DE ENTREGAR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Preencha depois da revisão cruzada: uma linha por defeito da Ficha de Revisão. Mostra ao leitor o que mudou e por quê.</w:t>
            </w:r>
          </w:p>
        </w:tc>
      </w:tr>
    </w:tbl>
    <w:p>
      <w:pPr>
        <w:spacing w:after="40"/>
      </w:pP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1020"/>
        <w:gridCol w:w="2608"/>
        <w:gridCol w:w="6010"/>
      </w:tblGrid>
      <w:tr>
        <w:trPr>
          <w:tblHeader w:val="true"/>
        </w:trPr>
        <w:tc>
          <w:tcPr>
            <w:tcW w:type="dxa" w:w="1020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Defeito</w:t>
            </w:r>
          </w:p>
        </w:tc>
        <w:tc>
          <w:tcPr>
            <w:tcW w:type="dxa" w:w="2608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Resposta</w:t>
            </w:r>
          </w:p>
        </w:tc>
        <w:tc>
          <w:tcPr>
            <w:tcW w:type="dxa" w:w="6009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O que mudou e onde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r/>
            <w:r>
              <w:rPr>
                <w:b/>
                <w:sz w:val="19"/>
              </w:rPr>
              <w:t>[D-01]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[Aceito · Aceito em parte · Rejeitado]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[correção feita e seção alterada, ou a justificativa]</w:t>
            </w:r>
          </w:p>
        </w:tc>
      </w:tr>
      <w:tr>
        <w:trPr>
          <w:cantSplit w:val="true"/>
        </w:trPr>
        <w:tc>
          <w:tcPr>
            <w:tcW w:type="dxa" w:w="1020"/>
            <w:shd w:val="clear" w:color="auto" w:fill="F6F4EE"/>
          </w:tcPr>
          <w:p>
            <w:r/>
            <w:r>
              <w:rPr>
                <w:b/>
                <w:sz w:val="19"/>
              </w:rPr>
              <w:t>[D-01]</w:t>
            </w:r>
          </w:p>
        </w:tc>
        <w:tc>
          <w:tcPr>
            <w:tcW w:type="dxa" w:w="2608"/>
            <w:shd w:val="clear" w:color="auto" w:fill="F6F4EE"/>
          </w:tcPr>
          <w:p>
            <w:r/>
            <w:r>
              <w:rPr>
                <w:b w:val="0"/>
                <w:sz w:val="19"/>
              </w:rPr>
              <w:t>[Aceito · Aceito em parte · Rejeitado]</w:t>
            </w:r>
          </w:p>
        </w:tc>
        <w:tc>
          <w:tcPr>
            <w:tcW w:type="dxa" w:w="6009"/>
            <w:shd w:val="clear" w:color="auto" w:fill="F6F4EE"/>
          </w:tcPr>
          <w:p>
            <w:r/>
            <w:r>
              <w:rPr>
                <w:b w:val="0"/>
                <w:sz w:val="19"/>
              </w:rPr>
              <w:t>[correção feita e seção alterada, ou a justificativa]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r/>
            <w:r>
              <w:rPr>
                <w:b/>
                <w:sz w:val="19"/>
              </w:rPr>
              <w:t>[D-01]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[Aceito · Aceito em parte · Rejeitado]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[correção feita e seção alterada, ou a justificativa]</w:t>
            </w:r>
          </w:p>
        </w:tc>
      </w:tr>
    </w:tbl>
    <w:p>
      <w:pPr>
        <w:spacing w:after="40"/>
      </w:pPr>
    </w:p>
    <w:p>
      <w:pPr>
        <w:keepNext/>
        <w:spacing w:after="80" w:before="280"/>
        <w:pBdr>
          <w:bottom w:val="single" w:sz="6" w:space="2" w:color="1F2A44"/>
        </w:pBdr>
      </w:pPr>
      <w:r>
        <w:rPr>
          <w:b/>
          <w:i w:val="0"/>
          <w:color w:val="1F2A44"/>
          <w:sz w:val="30"/>
        </w:rPr>
        <w:t>Antes de entregar, confira</w:t>
      </w: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567"/>
        <w:gridCol w:w="9072"/>
      </w:tblGrid>
      <w:tr>
        <w:trPr>
          <w:tblHeader w:val="true"/>
        </w:trPr>
        <w:tc>
          <w:tcPr>
            <w:tcW w:type="dxa" w:w="567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9071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  <w:r>
              <w:rPr>
                <w:b/>
                <w:sz w:val="19"/>
              </w:rPr>
              <w:t>☐</w:t>
            </w:r>
          </w:p>
        </w:tc>
        <w:tc>
          <w:tcPr>
            <w:tcW w:type="dxa" w:w="9071"/>
          </w:tcPr>
          <w:p>
            <w:r/>
            <w:r>
              <w:rPr>
                <w:b w:val="0"/>
                <w:sz w:val="19"/>
              </w:rPr>
              <w:t>Nenhum texto [entre colchetes] e nenhuma caixa azul de orientação sobrou no documento.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  <w:r>
              <w:rPr>
                <w:b/>
                <w:sz w:val="19"/>
              </w:rPr>
              <w:t>☐</w:t>
            </w:r>
          </w:p>
        </w:tc>
        <w:tc>
          <w:tcPr>
            <w:tcW w:type="dxa" w:w="9071"/>
          </w:tcPr>
          <w:p>
            <w:r/>
            <w:r>
              <w:rPr>
                <w:b w:val="0"/>
                <w:sz w:val="19"/>
              </w:rPr>
              <w:t>Escopo tem a coluna do que fica de fora; glossário tem pelo menos 5 termos.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  <w:r>
              <w:rPr>
                <w:b/>
                <w:sz w:val="19"/>
              </w:rPr>
              <w:t>☐</w:t>
            </w:r>
          </w:p>
        </w:tc>
        <w:tc>
          <w:tcPr>
            <w:tcW w:type="dxa" w:w="9071"/>
          </w:tcPr>
          <w:p>
            <w:r/>
            <w:r>
              <w:rPr>
                <w:b w:val="0"/>
                <w:sz w:val="19"/>
              </w:rPr>
              <w:t>Tem um interessado negativo, e cada interessado diz como foi ouvido.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  <w:r>
              <w:rPr>
                <w:b/>
                <w:sz w:val="19"/>
              </w:rPr>
              <w:t>☐</w:t>
            </w:r>
          </w:p>
        </w:tc>
        <w:tc>
          <w:tcPr>
            <w:tcW w:type="dxa" w:w="9071"/>
          </w:tcPr>
          <w:p>
            <w:r/>
            <w:r>
              <w:rPr>
                <w:b w:val="0"/>
                <w:sz w:val="19"/>
              </w:rPr>
              <w:t>Todo requisito tem ID e pede uma coisa só; todo RNF tem número e condição.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  <w:r>
              <w:rPr>
                <w:b/>
                <w:sz w:val="19"/>
              </w:rPr>
              <w:t>☐</w:t>
            </w:r>
          </w:p>
        </w:tc>
        <w:tc>
          <w:tcPr>
            <w:tcW w:type="dxa" w:w="9071"/>
          </w:tcPr>
          <w:p>
            <w:r/>
            <w:r>
              <w:rPr>
                <w:b w:val="0"/>
                <w:sz w:val="19"/>
              </w:rPr>
              <w:t>Toda história Must tem critério Dado, Quando, Então, sem contradizer as regras de negócio.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  <w:r>
              <w:rPr>
                <w:b/>
                <w:sz w:val="19"/>
              </w:rPr>
              <w:t>☐</w:t>
            </w:r>
          </w:p>
        </w:tc>
        <w:tc>
          <w:tcPr>
            <w:tcW w:type="dxa" w:w="9071"/>
          </w:tcPr>
          <w:p>
            <w:r/>
            <w:r>
              <w:rPr>
                <w:b w:val="0"/>
                <w:sz w:val="19"/>
              </w:rPr>
              <w:t>O backlog tem MoSCoW, esforço, porcentagem dos Must e a frase de critério.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  <w:r>
              <w:rPr>
                <w:b/>
                <w:sz w:val="19"/>
              </w:rPr>
              <w:t>☐</w:t>
            </w:r>
          </w:p>
        </w:tc>
        <w:tc>
          <w:tcPr>
            <w:tcW w:type="dxa" w:w="9071"/>
          </w:tcPr>
          <w:p>
            <w:r/>
            <w:r>
              <w:rPr>
                <w:b w:val="0"/>
                <w:sz w:val="19"/>
              </w:rPr>
              <w:t>Todo requisito está na matriz, sem "?".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  <w:r>
              <w:rPr>
                <w:b/>
                <w:sz w:val="19"/>
              </w:rPr>
              <w:t>☐</w:t>
            </w:r>
          </w:p>
        </w:tc>
        <w:tc>
          <w:tcPr>
            <w:tcW w:type="dxa" w:w="9071"/>
          </w:tcPr>
          <w:p>
            <w:r/>
            <w:r>
              <w:rPr>
                <w:b w:val="0"/>
                <w:sz w:val="19"/>
              </w:rPr>
              <w:t>Arquivo em PDF com o nome DDR_v1_EquipeN.pdf.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F6D"/>
        <w:sz w:val="16"/>
      </w:rPr>
      <w:t xml:space="preserve">DDR · [Nome do sistema] · Equipe [N] · versão [1] · página </w:t>
    </w:r>
    <w:r>
      <w:rPr>
        <w:color w:val="555F6D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 w:eastAsia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